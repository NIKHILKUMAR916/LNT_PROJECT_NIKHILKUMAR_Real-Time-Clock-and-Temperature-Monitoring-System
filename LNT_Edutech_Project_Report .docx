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6709" w14:textId="5FBE8921" w:rsidR="004E42A2" w:rsidRDefault="004E42A2">
      <w:pPr>
        <w:pStyle w:val="Title"/>
        <w:jc w:val="center"/>
      </w:pPr>
      <w:r>
        <w:t xml:space="preserve">L&amp;T </w:t>
      </w:r>
      <w:proofErr w:type="spellStart"/>
      <w:r>
        <w:t>Edutech</w:t>
      </w:r>
      <w:proofErr w:type="spellEnd"/>
      <w:r>
        <w:t xml:space="preserve"> Project</w:t>
      </w:r>
    </w:p>
    <w:p w14:paraId="7E4B3FDB" w14:textId="47A15B39" w:rsidR="001C726C" w:rsidRDefault="00000000">
      <w:pPr>
        <w:pStyle w:val="Title"/>
        <w:jc w:val="center"/>
      </w:pPr>
      <w:r>
        <w:t>Industrial Internet of Things</w:t>
      </w:r>
      <w:r>
        <w:br/>
        <w:t>Real-Time Clock and Temperature Monitoring System</w:t>
      </w:r>
    </w:p>
    <w:p w14:paraId="1F5C3FE1" w14:textId="17F1859A" w:rsidR="004E42A2" w:rsidRDefault="004E42A2">
      <w:pPr>
        <w:pStyle w:val="Heading1"/>
      </w:pPr>
      <w:r>
        <w:t>NAME: R NIKHIL KUMAR</w:t>
      </w:r>
      <w:r>
        <w:br/>
        <w:t>REG. NO:23BEC1416</w:t>
      </w:r>
      <w:r>
        <w:br/>
        <w:t>VELLORE INSTITUTE OF TECHNOLOGY, CHENNAI</w:t>
      </w:r>
      <w:r>
        <w:br/>
        <w:t>GITHUB REPOSITORY:</w:t>
      </w:r>
      <w:r w:rsidRPr="004E42A2">
        <w:t xml:space="preserve"> </w:t>
      </w:r>
      <w:r w:rsidRPr="004E42A2">
        <w:t>https://github.com/NIKHILKUMAR916/LNT_PROJECT_NIKHILKUMAR_Real-Time-Clock-and-Temperature-Monitoring-System.git</w:t>
      </w:r>
    </w:p>
    <w:p w14:paraId="27DDA507" w14:textId="310B5BDA" w:rsidR="001C726C" w:rsidRDefault="00000000">
      <w:pPr>
        <w:pStyle w:val="Heading1"/>
      </w:pPr>
      <w:r>
        <w:t>1. Aim</w:t>
      </w:r>
    </w:p>
    <w:p w14:paraId="7D10C9BE" w14:textId="77777777" w:rsidR="001C726C" w:rsidRDefault="00000000">
      <w:r>
        <w:t>To design and simulate a real-time clock and temperature monitoring system using an ESP32, DS1307 RTC, DS18B20 temperature sensor, and SSD1306 OLED display. The system continuously monitors temperature, displays the current date and time, and generates a warning message whenever the temperature exceeds a predefined threshold.</w:t>
      </w:r>
    </w:p>
    <w:p w14:paraId="081873D0" w14:textId="77777777" w:rsidR="001C726C" w:rsidRDefault="00000000">
      <w:pPr>
        <w:pStyle w:val="Heading1"/>
      </w:pPr>
      <w:r>
        <w:t>2. Problem Statement</w:t>
      </w:r>
    </w:p>
    <w:p w14:paraId="2D1FBAB8" w14:textId="77777777" w:rsidR="001C726C" w:rsidRDefault="00000000">
      <w:r>
        <w:t>Industries require continuous monitoring of environmental conditions to ensure equipment safety and reliable operation. Manual monitoring is inefficient and may delay corrective action. This project develops a real-time monitoring system that displays the current date, time, and temperature while providing an alert when the measured temperature exceeds a preset limit.</w:t>
      </w:r>
    </w:p>
    <w:p w14:paraId="354AFB9D" w14:textId="77777777" w:rsidR="001C726C" w:rsidRDefault="00000000">
      <w:pPr>
        <w:pStyle w:val="Heading1"/>
      </w:pPr>
      <w:r>
        <w:t>3. Scope of the Solution</w:t>
      </w:r>
    </w:p>
    <w:p w14:paraId="18A3768D" w14:textId="77777777" w:rsidR="001C726C" w:rsidRDefault="00000000">
      <w:pPr>
        <w:pStyle w:val="ListBullet"/>
      </w:pPr>
      <w:r>
        <w:t>Continuous temperature monitoring.</w:t>
      </w:r>
    </w:p>
    <w:p w14:paraId="5207C1C2" w14:textId="77777777" w:rsidR="001C726C" w:rsidRDefault="00000000">
      <w:pPr>
        <w:pStyle w:val="ListBullet"/>
      </w:pPr>
      <w:r>
        <w:t>Real-time date and time display.</w:t>
      </w:r>
    </w:p>
    <w:p w14:paraId="0EA114B5" w14:textId="77777777" w:rsidR="001C726C" w:rsidRDefault="00000000">
      <w:pPr>
        <w:pStyle w:val="ListBullet"/>
      </w:pPr>
      <w:r>
        <w:t>Automatic high-temperature warning.</w:t>
      </w:r>
    </w:p>
    <w:p w14:paraId="54A42670" w14:textId="77777777" w:rsidR="001C726C" w:rsidRDefault="00000000">
      <w:pPr>
        <w:pStyle w:val="ListBullet"/>
      </w:pPr>
      <w:r>
        <w:t>Simulation using Wokwi.</w:t>
      </w:r>
    </w:p>
    <w:p w14:paraId="386389DA" w14:textId="77777777" w:rsidR="001C726C" w:rsidRDefault="00000000">
      <w:pPr>
        <w:pStyle w:val="ListBullet"/>
      </w:pPr>
      <w:r>
        <w:t>Low-cost embedded solution.</w:t>
      </w:r>
    </w:p>
    <w:p w14:paraId="5DAC5100" w14:textId="77777777" w:rsidR="001C726C" w:rsidRDefault="00000000">
      <w:pPr>
        <w:pStyle w:val="ListBullet"/>
      </w:pPr>
      <w:r>
        <w:t>Future IoT cloud integration.</w:t>
      </w:r>
    </w:p>
    <w:p w14:paraId="36AC60EA" w14:textId="77777777" w:rsidR="001C726C" w:rsidRDefault="00000000">
      <w:pPr>
        <w:pStyle w:val="Heading1"/>
      </w:pPr>
      <w:r>
        <w:lastRenderedPageBreak/>
        <w:t>4. Required Components</w:t>
      </w:r>
    </w:p>
    <w:tbl>
      <w:tblPr>
        <w:tblStyle w:val="TableGrid"/>
        <w:tblW w:w="0" w:type="auto"/>
        <w:tblLook w:val="04A0" w:firstRow="1" w:lastRow="0" w:firstColumn="1" w:lastColumn="0" w:noHBand="0" w:noVBand="1"/>
      </w:tblPr>
      <w:tblGrid>
        <w:gridCol w:w="2876"/>
        <w:gridCol w:w="2877"/>
        <w:gridCol w:w="2877"/>
      </w:tblGrid>
      <w:tr w:rsidR="001C726C" w14:paraId="047F69A4" w14:textId="77777777">
        <w:tc>
          <w:tcPr>
            <w:tcW w:w="2880" w:type="dxa"/>
          </w:tcPr>
          <w:p w14:paraId="0E0ECAC6" w14:textId="77777777" w:rsidR="001C726C" w:rsidRDefault="00000000">
            <w:r>
              <w:t>Category</w:t>
            </w:r>
          </w:p>
        </w:tc>
        <w:tc>
          <w:tcPr>
            <w:tcW w:w="2880" w:type="dxa"/>
          </w:tcPr>
          <w:p w14:paraId="6885D8A2" w14:textId="77777777" w:rsidR="001C726C" w:rsidRDefault="00000000">
            <w:r>
              <w:t>Component</w:t>
            </w:r>
          </w:p>
        </w:tc>
        <w:tc>
          <w:tcPr>
            <w:tcW w:w="2880" w:type="dxa"/>
          </w:tcPr>
          <w:p w14:paraId="71D49C5C" w14:textId="77777777" w:rsidR="001C726C" w:rsidRDefault="00000000">
            <w:r>
              <w:t>Purpose</w:t>
            </w:r>
          </w:p>
        </w:tc>
      </w:tr>
      <w:tr w:rsidR="001C726C" w14:paraId="777C6B8F" w14:textId="77777777">
        <w:tc>
          <w:tcPr>
            <w:tcW w:w="2880" w:type="dxa"/>
          </w:tcPr>
          <w:p w14:paraId="27046191" w14:textId="77777777" w:rsidR="001C726C" w:rsidRDefault="00000000">
            <w:r>
              <w:t>Hardware</w:t>
            </w:r>
          </w:p>
        </w:tc>
        <w:tc>
          <w:tcPr>
            <w:tcW w:w="2880" w:type="dxa"/>
          </w:tcPr>
          <w:p w14:paraId="6E1FB8DC" w14:textId="77777777" w:rsidR="001C726C" w:rsidRDefault="00000000">
            <w:r>
              <w:t>ESP32 DevKit V1</w:t>
            </w:r>
          </w:p>
        </w:tc>
        <w:tc>
          <w:tcPr>
            <w:tcW w:w="2880" w:type="dxa"/>
          </w:tcPr>
          <w:p w14:paraId="5203D12C" w14:textId="77777777" w:rsidR="001C726C" w:rsidRDefault="00000000">
            <w:r>
              <w:t>Controller</w:t>
            </w:r>
          </w:p>
        </w:tc>
      </w:tr>
      <w:tr w:rsidR="001C726C" w14:paraId="29B68290" w14:textId="77777777">
        <w:tc>
          <w:tcPr>
            <w:tcW w:w="2880" w:type="dxa"/>
          </w:tcPr>
          <w:p w14:paraId="7B374056" w14:textId="77777777" w:rsidR="001C726C" w:rsidRDefault="00000000">
            <w:r>
              <w:t>Hardware</w:t>
            </w:r>
          </w:p>
        </w:tc>
        <w:tc>
          <w:tcPr>
            <w:tcW w:w="2880" w:type="dxa"/>
          </w:tcPr>
          <w:p w14:paraId="11AC18F5" w14:textId="77777777" w:rsidR="001C726C" w:rsidRDefault="00000000">
            <w:r>
              <w:t>DS1307 RTC</w:t>
            </w:r>
          </w:p>
        </w:tc>
        <w:tc>
          <w:tcPr>
            <w:tcW w:w="2880" w:type="dxa"/>
          </w:tcPr>
          <w:p w14:paraId="12463045" w14:textId="77777777" w:rsidR="001C726C" w:rsidRDefault="00000000">
            <w:r>
              <w:t>Timekeeping</w:t>
            </w:r>
          </w:p>
        </w:tc>
      </w:tr>
      <w:tr w:rsidR="001C726C" w14:paraId="7DB64BA8" w14:textId="77777777">
        <w:tc>
          <w:tcPr>
            <w:tcW w:w="2880" w:type="dxa"/>
          </w:tcPr>
          <w:p w14:paraId="59BB8A54" w14:textId="77777777" w:rsidR="001C726C" w:rsidRDefault="00000000">
            <w:r>
              <w:t>Hardware</w:t>
            </w:r>
          </w:p>
        </w:tc>
        <w:tc>
          <w:tcPr>
            <w:tcW w:w="2880" w:type="dxa"/>
          </w:tcPr>
          <w:p w14:paraId="0AB6A551" w14:textId="77777777" w:rsidR="001C726C" w:rsidRDefault="00000000">
            <w:r>
              <w:t>DS18B20</w:t>
            </w:r>
          </w:p>
        </w:tc>
        <w:tc>
          <w:tcPr>
            <w:tcW w:w="2880" w:type="dxa"/>
          </w:tcPr>
          <w:p w14:paraId="1BF0BE03" w14:textId="77777777" w:rsidR="001C726C" w:rsidRDefault="00000000">
            <w:r>
              <w:t>Temperature sensing</w:t>
            </w:r>
          </w:p>
        </w:tc>
      </w:tr>
      <w:tr w:rsidR="001C726C" w14:paraId="2DA0941A" w14:textId="77777777">
        <w:tc>
          <w:tcPr>
            <w:tcW w:w="2880" w:type="dxa"/>
          </w:tcPr>
          <w:p w14:paraId="558172AD" w14:textId="77777777" w:rsidR="001C726C" w:rsidRDefault="00000000">
            <w:r>
              <w:t>Hardware</w:t>
            </w:r>
          </w:p>
        </w:tc>
        <w:tc>
          <w:tcPr>
            <w:tcW w:w="2880" w:type="dxa"/>
          </w:tcPr>
          <w:p w14:paraId="6219406B" w14:textId="77777777" w:rsidR="001C726C" w:rsidRDefault="00000000">
            <w:r>
              <w:t>SSD1306 OLED</w:t>
            </w:r>
          </w:p>
        </w:tc>
        <w:tc>
          <w:tcPr>
            <w:tcW w:w="2880" w:type="dxa"/>
          </w:tcPr>
          <w:p w14:paraId="7DC94673" w14:textId="77777777" w:rsidR="001C726C" w:rsidRDefault="00000000">
            <w:r>
              <w:t>Display</w:t>
            </w:r>
          </w:p>
        </w:tc>
      </w:tr>
      <w:tr w:rsidR="001C726C" w14:paraId="3D99BA13" w14:textId="77777777">
        <w:tc>
          <w:tcPr>
            <w:tcW w:w="2880" w:type="dxa"/>
          </w:tcPr>
          <w:p w14:paraId="045E79B3" w14:textId="77777777" w:rsidR="001C726C" w:rsidRDefault="00000000">
            <w:r>
              <w:t>Hardware</w:t>
            </w:r>
          </w:p>
        </w:tc>
        <w:tc>
          <w:tcPr>
            <w:tcW w:w="2880" w:type="dxa"/>
          </w:tcPr>
          <w:p w14:paraId="376F69BF" w14:textId="77777777" w:rsidR="001C726C" w:rsidRDefault="00000000">
            <w:r>
              <w:t>4.7kΩ Resistor</w:t>
            </w:r>
          </w:p>
        </w:tc>
        <w:tc>
          <w:tcPr>
            <w:tcW w:w="2880" w:type="dxa"/>
          </w:tcPr>
          <w:p w14:paraId="4838942F" w14:textId="77777777" w:rsidR="001C726C" w:rsidRDefault="00000000">
            <w:r>
              <w:t>Pull-up resistor</w:t>
            </w:r>
          </w:p>
        </w:tc>
      </w:tr>
      <w:tr w:rsidR="001C726C" w14:paraId="2DDE033D" w14:textId="77777777">
        <w:tc>
          <w:tcPr>
            <w:tcW w:w="2880" w:type="dxa"/>
          </w:tcPr>
          <w:p w14:paraId="4D842D10" w14:textId="77777777" w:rsidR="001C726C" w:rsidRDefault="00000000">
            <w:r>
              <w:t>Software</w:t>
            </w:r>
          </w:p>
        </w:tc>
        <w:tc>
          <w:tcPr>
            <w:tcW w:w="2880" w:type="dxa"/>
          </w:tcPr>
          <w:p w14:paraId="62C1A78F" w14:textId="77777777" w:rsidR="001C726C" w:rsidRDefault="00000000">
            <w:r>
              <w:t>Arduino IDE</w:t>
            </w:r>
          </w:p>
        </w:tc>
        <w:tc>
          <w:tcPr>
            <w:tcW w:w="2880" w:type="dxa"/>
          </w:tcPr>
          <w:p w14:paraId="3A46169B" w14:textId="77777777" w:rsidR="001C726C" w:rsidRDefault="00000000">
            <w:r>
              <w:t>Programming</w:t>
            </w:r>
          </w:p>
        </w:tc>
      </w:tr>
      <w:tr w:rsidR="001C726C" w14:paraId="2CA6FF4B" w14:textId="77777777">
        <w:tc>
          <w:tcPr>
            <w:tcW w:w="2880" w:type="dxa"/>
          </w:tcPr>
          <w:p w14:paraId="392F0737" w14:textId="77777777" w:rsidR="001C726C" w:rsidRDefault="00000000">
            <w:r>
              <w:t>Software</w:t>
            </w:r>
          </w:p>
        </w:tc>
        <w:tc>
          <w:tcPr>
            <w:tcW w:w="2880" w:type="dxa"/>
          </w:tcPr>
          <w:p w14:paraId="5C348A77" w14:textId="77777777" w:rsidR="001C726C" w:rsidRDefault="00000000">
            <w:r>
              <w:t>Wokwi</w:t>
            </w:r>
          </w:p>
        </w:tc>
        <w:tc>
          <w:tcPr>
            <w:tcW w:w="2880" w:type="dxa"/>
          </w:tcPr>
          <w:p w14:paraId="66B0EDFD" w14:textId="77777777" w:rsidR="001C726C" w:rsidRDefault="00000000">
            <w:r>
              <w:t>Simulation</w:t>
            </w:r>
          </w:p>
        </w:tc>
      </w:tr>
      <w:tr w:rsidR="001C726C" w14:paraId="1F039C8F" w14:textId="77777777">
        <w:tc>
          <w:tcPr>
            <w:tcW w:w="2880" w:type="dxa"/>
          </w:tcPr>
          <w:p w14:paraId="1D9CA7CE" w14:textId="77777777" w:rsidR="001C726C" w:rsidRDefault="00000000">
            <w:r>
              <w:t>Software</w:t>
            </w:r>
          </w:p>
        </w:tc>
        <w:tc>
          <w:tcPr>
            <w:tcW w:w="2880" w:type="dxa"/>
          </w:tcPr>
          <w:p w14:paraId="1DDE4F39" w14:textId="77777777" w:rsidR="001C726C" w:rsidRDefault="00000000">
            <w:r>
              <w:t>GitHub</w:t>
            </w:r>
          </w:p>
        </w:tc>
        <w:tc>
          <w:tcPr>
            <w:tcW w:w="2880" w:type="dxa"/>
          </w:tcPr>
          <w:p w14:paraId="7491F8D3" w14:textId="77777777" w:rsidR="001C726C" w:rsidRDefault="00000000">
            <w:r>
              <w:t>Project repository</w:t>
            </w:r>
          </w:p>
        </w:tc>
      </w:tr>
    </w:tbl>
    <w:p w14:paraId="6899CE9F" w14:textId="77777777" w:rsidR="001C726C" w:rsidRDefault="00000000">
      <w:pPr>
        <w:pStyle w:val="Heading1"/>
      </w:pPr>
      <w:r>
        <w:t>5. Flowchart</w:t>
      </w:r>
    </w:p>
    <w:p w14:paraId="6F989E33" w14:textId="77777777" w:rsidR="001C726C" w:rsidRDefault="00000000">
      <w:r>
        <w:t>Start</w:t>
      </w:r>
      <w:r>
        <w:br/>
        <w:t>↓</w:t>
      </w:r>
      <w:r>
        <w:br/>
        <w:t>Initialize ESP32</w:t>
      </w:r>
      <w:r>
        <w:br/>
        <w:t>↓</w:t>
      </w:r>
      <w:r>
        <w:br/>
        <w:t>Initialize OLED, RTC and DS18B20</w:t>
      </w:r>
      <w:r>
        <w:br/>
        <w:t>↓</w:t>
      </w:r>
      <w:r>
        <w:br/>
        <w:t>Read Current Time</w:t>
      </w:r>
      <w:r>
        <w:br/>
        <w:t>↓</w:t>
      </w:r>
      <w:r>
        <w:br/>
        <w:t>Read Temperature</w:t>
      </w:r>
      <w:r>
        <w:br/>
        <w:t>↓</w:t>
      </w:r>
      <w:r>
        <w:br/>
        <w:t>Display Time and Temperature</w:t>
      </w:r>
      <w:r>
        <w:br/>
        <w:t>↓</w:t>
      </w:r>
      <w:r>
        <w:br/>
        <w:t>Temperature &gt; 35°</w:t>
      </w:r>
      <w:proofErr w:type="gramStart"/>
      <w:r>
        <w:t>C ?</w:t>
      </w:r>
      <w:proofErr w:type="gramEnd"/>
      <w:r>
        <w:br/>
        <w:t>├─ No → Display Status: NORMAL</w:t>
      </w:r>
      <w:r>
        <w:br/>
        <w:t>└─ Yes → Display WARNING</w:t>
      </w:r>
      <w:r>
        <w:br/>
        <w:t>↓</w:t>
      </w:r>
      <w:r>
        <w:br/>
        <w:t>Repeat</w:t>
      </w:r>
    </w:p>
    <w:p w14:paraId="0626D2DE" w14:textId="77777777" w:rsidR="004E42A2" w:rsidRDefault="004E42A2">
      <w:pPr>
        <w:pStyle w:val="Heading1"/>
      </w:pPr>
    </w:p>
    <w:p w14:paraId="783F211F" w14:textId="77777777" w:rsidR="004E42A2" w:rsidRDefault="004E42A2">
      <w:pPr>
        <w:pStyle w:val="Heading1"/>
      </w:pPr>
    </w:p>
    <w:p w14:paraId="33D3B6E4" w14:textId="77777777" w:rsidR="004E42A2" w:rsidRDefault="004E42A2">
      <w:pPr>
        <w:pStyle w:val="Heading1"/>
      </w:pPr>
    </w:p>
    <w:p w14:paraId="09DAB9ED" w14:textId="77777777" w:rsidR="00653232" w:rsidRDefault="00653232">
      <w:pPr>
        <w:pStyle w:val="Heading1"/>
      </w:pPr>
    </w:p>
    <w:p w14:paraId="4CF9EEB5" w14:textId="6099DDB1" w:rsidR="001C726C" w:rsidRDefault="00000000">
      <w:pPr>
        <w:pStyle w:val="Heading1"/>
      </w:pPr>
      <w:r>
        <w:t>6. Simulated Circuit (Wokwi)</w:t>
      </w:r>
    </w:p>
    <w:p w14:paraId="2B476A0D" w14:textId="00E46FBA" w:rsidR="001C726C" w:rsidRDefault="00000000">
      <w:r>
        <w:t>ESP32 is connected to an SSD1306 OLED via I2C (GPIO21 SDA, GPIO22 SCL), a DS1307 RTC on the same I2C bus, and a DS18B20 temperature sensor on GPIO4 with a 4.7kΩ pull-up resistor to 3.3V.</w:t>
      </w:r>
      <w:r w:rsidR="004E42A2">
        <w:br/>
      </w:r>
      <w:r w:rsidR="004E42A2">
        <w:rPr>
          <w:noProof/>
        </w:rPr>
        <w:drawing>
          <wp:inline distT="0" distB="0" distL="0" distR="0" wp14:anchorId="415818D1" wp14:editId="1A70487F">
            <wp:extent cx="4775296" cy="2921000"/>
            <wp:effectExtent l="0" t="0" r="6350" b="0"/>
            <wp:docPr id="81737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8511" cy="2922967"/>
                    </a:xfrm>
                    <a:prstGeom prst="rect">
                      <a:avLst/>
                    </a:prstGeom>
                    <a:noFill/>
                    <a:ln>
                      <a:noFill/>
                    </a:ln>
                  </pic:spPr>
                </pic:pic>
              </a:graphicData>
            </a:graphic>
          </wp:inline>
        </w:drawing>
      </w:r>
    </w:p>
    <w:p w14:paraId="6DBC3575" w14:textId="77777777" w:rsidR="001C726C" w:rsidRDefault="00000000">
      <w:pPr>
        <w:pStyle w:val="Heading1"/>
      </w:pPr>
      <w:r>
        <w:t>7. Demo</w:t>
      </w:r>
    </w:p>
    <w:p w14:paraId="53DAFB3E" w14:textId="7666388C" w:rsidR="004E42A2" w:rsidRDefault="00000000">
      <w:r>
        <w:t>The OLED displays the date, time, and temperature. During simulation, the temperature rises gradually. When it exceeds 35°C, the OLED displays a HIGH TEMPERATURE warning message.</w:t>
      </w:r>
      <w:r w:rsidR="004E42A2">
        <w:t xml:space="preserve"> Demo video is provided in the GitHub Repository.</w:t>
      </w:r>
    </w:p>
    <w:sectPr w:rsidR="004E42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73645">
    <w:abstractNumId w:val="8"/>
  </w:num>
  <w:num w:numId="2" w16cid:durableId="406266621">
    <w:abstractNumId w:val="6"/>
  </w:num>
  <w:num w:numId="3" w16cid:durableId="1913848244">
    <w:abstractNumId w:val="5"/>
  </w:num>
  <w:num w:numId="4" w16cid:durableId="1408771363">
    <w:abstractNumId w:val="4"/>
  </w:num>
  <w:num w:numId="5" w16cid:durableId="1429886672">
    <w:abstractNumId w:val="7"/>
  </w:num>
  <w:num w:numId="6" w16cid:durableId="99306060">
    <w:abstractNumId w:val="3"/>
  </w:num>
  <w:num w:numId="7" w16cid:durableId="1253781366">
    <w:abstractNumId w:val="2"/>
  </w:num>
  <w:num w:numId="8" w16cid:durableId="1832986664">
    <w:abstractNumId w:val="1"/>
  </w:num>
  <w:num w:numId="9" w16cid:durableId="571475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26C"/>
    <w:rsid w:val="0029639D"/>
    <w:rsid w:val="00326F90"/>
    <w:rsid w:val="004E42A2"/>
    <w:rsid w:val="00653232"/>
    <w:rsid w:val="00AA1D8D"/>
    <w:rsid w:val="00B47730"/>
    <w:rsid w:val="00CB0664"/>
    <w:rsid w:val="00FB30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D32DC"/>
  <w14:defaultImageDpi w14:val="300"/>
  <w15:docId w15:val="{2981D61B-1B93-4318-8A7F-54334FEF8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generated by python-docx</dc:description>
  <cp:lastModifiedBy>Nikhil Kumar</cp:lastModifiedBy>
  <cp:revision>3</cp:revision>
  <dcterms:created xsi:type="dcterms:W3CDTF">2026-06-28T10:59:00Z</dcterms:created>
  <dcterms:modified xsi:type="dcterms:W3CDTF">2026-06-28T11:01:00Z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-981169952</vt:i4>
  </property>
</Properties>
</file>